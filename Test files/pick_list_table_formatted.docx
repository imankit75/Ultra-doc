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Aahubarah USA INC</w:t>
      </w:r>
    </w:p>
    <w:p>
      <w:r>
        <w:t>Hicksville NY 11801</w:t>
        <w:br/>
        <w:t>TEL: (516) 396 0710</w:t>
        <w:br/>
        <w:t>FAX: (516) 390 9839</w:t>
        <w:br/>
        <w:t>sales@globalriceusa.com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Consignee</w:t>
              <w:br/>
              <w:t>Azhar Halal Market &amp; Grill, CA</w:t>
              <w:br/>
              <w:t>2179 Grant Line Rd</w:t>
              <w:br/>
              <w:t>Tracy, CA 95377</w:t>
              <w:br/>
              <w:t>Phone: 209-666-7267</w:t>
              <w:br/>
              <w:t>Email: manager@azharhalalmarket.com</w:t>
            </w:r>
          </w:p>
        </w:tc>
        <w:tc>
          <w:tcPr>
            <w:tcW w:type="dxa" w:w="4320"/>
          </w:tcPr>
          <w:p>
            <w:r>
              <w:t>Pick List</w:t>
              <w:br/>
              <w:t>Number: 20487</w:t>
              <w:br/>
              <w:t>Date: 3/5/2026</w:t>
            </w:r>
          </w:p>
        </w:tc>
      </w:tr>
      <w:tr>
        <w:tc>
          <w:tcPr>
            <w:tcW w:type="dxa" w:w="4320"/>
          </w:tcPr>
          <w:p>
            <w:r>
              <w:t>Storage Location</w:t>
              <w:br/>
              <w:t>RELIABLE CARRIER LOGISTIC RICE IMPORT</w:t>
              <w:br/>
              <w:t>4601 Lang Ave #D</w:t>
              <w:br/>
              <w:t>McClellan Park, CA 95652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SKU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</w:tr>
      <w:tr>
        <w:tc>
          <w:tcPr>
            <w:tcW w:type="dxa" w:w="2880"/>
          </w:tcPr>
          <w:p>
            <w:r>
              <w:t>MOR40W</w:t>
            </w:r>
          </w:p>
        </w:tc>
        <w:tc>
          <w:tcPr>
            <w:tcW w:type="dxa" w:w="2880"/>
          </w:tcPr>
          <w:p>
            <w:r>
              <w:t>MOTHER BASMATI SELA RICE 40LB X 1PCS [WHITE BAGS]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MOR10W</w:t>
            </w:r>
          </w:p>
        </w:tc>
        <w:tc>
          <w:tcPr>
            <w:tcW w:type="dxa" w:w="2880"/>
          </w:tcPr>
          <w:p>
            <w:r>
              <w:t>MOTHER BASMATI SELA RICE 10LB X 4 PCS [WHITE BAGS]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BAR10W</w:t>
            </w:r>
          </w:p>
        </w:tc>
        <w:tc>
          <w:tcPr>
            <w:tcW w:type="dxa" w:w="2880"/>
          </w:tcPr>
          <w:p>
            <w:r>
              <w:t>BAGHLAN BASMATI SELA RICE 10LB X 4PCS [WHITE BAG]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BAR40W</w:t>
            </w:r>
          </w:p>
        </w:tc>
        <w:tc>
          <w:tcPr>
            <w:tcW w:type="dxa" w:w="2880"/>
          </w:tcPr>
          <w:p>
            <w:r>
              <w:t>BAGHLAN BASMATI SELA RICE 40LB X 1PCS [WHITE BAGS]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AAR10W</w:t>
            </w:r>
          </w:p>
        </w:tc>
        <w:tc>
          <w:tcPr>
            <w:tcW w:type="dxa" w:w="2880"/>
          </w:tcPr>
          <w:p>
            <w:r>
              <w:t>AAHU BARAH BASMATI SELA RICE 10LB X 4PCS [WHITE BAG]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AAR40W</w:t>
            </w:r>
          </w:p>
        </w:tc>
        <w:tc>
          <w:tcPr>
            <w:tcW w:type="dxa" w:w="2880"/>
          </w:tcPr>
          <w:p>
            <w:r>
              <w:t>AAHU BARAH BASMATI SELA RICE 40LB X 1PCS [WHITE BAGS]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ED024A24</w:t>
            </w:r>
          </w:p>
        </w:tc>
        <w:tc>
          <w:tcPr>
            <w:tcW w:type="dxa" w:w="2880"/>
          </w:tcPr>
          <w:p>
            <w:r>
              <w:t>AAHU HALAL ENERGY DRINK 240ML X 24 PCS $1.00 ea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